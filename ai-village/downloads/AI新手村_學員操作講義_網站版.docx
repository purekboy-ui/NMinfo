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878"/>
          <w:sz w:val="44"/>
        </w:rPr>
        <w:t>AI 新手村</w:t>
        <w:br/>
        <w:t>醫護人員 AI 實作講義</w:t>
      </w:r>
    </w:p>
    <w:p>
      <w:pPr>
        <w:jc w:val="center"/>
      </w:pPr>
      <w:r>
        <w:rPr>
          <w:i/>
        </w:rPr>
        <w:t>網站版下載講義｜2026 年 5 月更新</w:t>
      </w:r>
    </w:p>
    <w:p>
      <w:r>
        <w:t>這份講義整理的是比較容易上手的 AI 入門做法。AI 變化很快，做法也不只一種；今天這份資料不是唯一答案，而是一條比較適合多數醫護人員先開始的路。</w:t>
      </w:r>
    </w:p>
    <w:p>
      <w:pPr>
        <w:pStyle w:val="Heading1"/>
      </w:pPr>
      <w:r>
        <w:t>一、AI 新手心法</w:t>
      </w:r>
    </w:p>
    <w:p>
      <w:pPr>
        <w:pStyle w:val="ListBullet"/>
      </w:pPr>
      <w:r>
        <w:t>先從眼前真的會用到的事開始，不用一開始就想把所有工具學完。</w:t>
      </w:r>
    </w:p>
    <w:p>
      <w:pPr>
        <w:pStyle w:val="ListBullet"/>
      </w:pPr>
      <w:r>
        <w:t>AI 比較像很快的助理，不是會讀心的魔法。</w:t>
      </w:r>
    </w:p>
    <w:p>
      <w:pPr>
        <w:pStyle w:val="ListBullet"/>
      </w:pPr>
      <w:r>
        <w:t>先用免費版試，再決定要不要訂閱，通常比較踏實。</w:t>
      </w:r>
    </w:p>
    <w:p>
      <w:pPr>
        <w:pStyle w:val="ListBullet"/>
      </w:pPr>
      <w:r>
        <w:t>醫療內容只能當初稿，最後一定要由專業人員自己審稿。</w:t>
      </w:r>
    </w:p>
    <w:p>
      <w:pPr>
        <w:pStyle w:val="Heading1"/>
      </w:pPr>
      <w:r>
        <w:t>二、今天主要會用到哪些工具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F0FB"/>
          </w:tcPr>
          <w:p>
            <w:r>
              <w:t>工具</w:t>
            </w:r>
          </w:p>
        </w:tc>
        <w:tc>
          <w:tcPr>
            <w:tcW w:type="dxa" w:w="3312"/>
            <w:shd w:fill="E9F0FB"/>
          </w:tcPr>
          <w:p>
            <w:r>
              <w:t>適合做什麼</w:t>
            </w:r>
          </w:p>
        </w:tc>
        <w:tc>
          <w:tcPr>
            <w:tcW w:type="dxa" w:w="3312"/>
            <w:shd w:fill="E9F0FB"/>
          </w:tcPr>
          <w:p>
            <w:r>
              <w:t>入門判斷</w:t>
            </w:r>
          </w:p>
        </w:tc>
      </w:tr>
      <w:tr>
        <w:tc>
          <w:tcPr>
            <w:tcW w:type="dxa" w:w="3312"/>
          </w:tcPr>
          <w:p>
            <w:r>
              <w:t>ChatGPT</w:t>
            </w:r>
          </w:p>
        </w:tc>
        <w:tc>
          <w:tcPr>
            <w:tcW w:type="dxa" w:w="3312"/>
          </w:tcPr>
          <w:p>
            <w:r>
              <w:t>改文案、做圖片、做可下載文件或簡報。</w:t>
            </w:r>
          </w:p>
        </w:tc>
        <w:tc>
          <w:tcPr>
            <w:tcW w:type="dxa" w:w="3312"/>
          </w:tcPr>
          <w:p>
            <w:r>
              <w:t>想先用一個全能型工具時很適合。</w:t>
            </w:r>
          </w:p>
        </w:tc>
      </w:tr>
      <w:tr>
        <w:tc>
          <w:tcPr>
            <w:tcW w:type="dxa" w:w="3312"/>
          </w:tcPr>
          <w:p>
            <w:r>
              <w:t>Gemini</w:t>
            </w:r>
          </w:p>
        </w:tc>
        <w:tc>
          <w:tcPr>
            <w:tcW w:type="dxa" w:w="3312"/>
          </w:tcPr>
          <w:p>
            <w:r>
              <w:t>網頁對話、Google 生態整合、資料整理。</w:t>
            </w:r>
          </w:p>
        </w:tc>
        <w:tc>
          <w:tcPr>
            <w:tcW w:type="dxa" w:w="3312"/>
          </w:tcPr>
          <w:p>
            <w:r>
              <w:t>常用 Gmail、Drive、Google Docs 時很順。</w:t>
            </w:r>
          </w:p>
        </w:tc>
      </w:tr>
      <w:tr>
        <w:tc>
          <w:tcPr>
            <w:tcW w:type="dxa" w:w="3312"/>
          </w:tcPr>
          <w:p>
            <w:r>
              <w:t>NotebookLM</w:t>
            </w:r>
          </w:p>
        </w:tc>
        <w:tc>
          <w:tcPr>
            <w:tcW w:type="dxa" w:w="3312"/>
          </w:tcPr>
          <w:p>
            <w:r>
              <w:t>整理來源資料、做摘要、測驗與簡報。</w:t>
            </w:r>
          </w:p>
        </w:tc>
        <w:tc>
          <w:tcPr>
            <w:tcW w:type="dxa" w:w="3312"/>
          </w:tcPr>
          <w:p>
            <w:r>
              <w:t>手上本來就有 PDF、網站或影片來源時很有感。</w:t>
            </w:r>
          </w:p>
        </w:tc>
      </w:tr>
      <w:tr>
        <w:tc>
          <w:tcPr>
            <w:tcW w:type="dxa" w:w="3312"/>
          </w:tcPr>
          <w:p>
            <w:r>
              <w:t>Codex</w:t>
            </w:r>
          </w:p>
        </w:tc>
        <w:tc>
          <w:tcPr>
            <w:tcW w:type="dxa" w:w="3312"/>
          </w:tcPr>
          <w:p>
            <w:r>
              <w:t>像全能助理，可整理網站、腳本、素材與流程。</w:t>
            </w:r>
          </w:p>
        </w:tc>
        <w:tc>
          <w:tcPr>
            <w:tcW w:type="dxa" w:w="3312"/>
          </w:tcPr>
          <w:p>
            <w:r>
              <w:t>不是本課主實作，但知道它能做什麼很有幫助。</w:t>
            </w:r>
          </w:p>
        </w:tc>
      </w:tr>
    </w:tbl>
    <w:p>
      <w:r>
        <w:t>訂閱方向：如果只打算先訂一個，Google AI Pro 與 ChatGPT Plus 都值得考慮。Google AI Pro 的優勢是 Gemini、NotebookLM、Deep Research 與大容量雲端空間；Claude 在工程圈則常被認為很強，特別是寫程式與長程式碼理解。</w:t>
      </w:r>
    </w:p>
    <w:p>
      <w:pPr>
        <w:pStyle w:val="Heading1"/>
      </w:pPr>
      <w:r>
        <w:t>三、衛教素材製作</w:t>
      </w:r>
    </w:p>
    <w:p>
      <w:r>
        <w:t>這一段的目標，是做出可下載的衛教文件、簡報與搭配圖片。ChatGPT 可以直接協助生成 PDF、DOCX、PPTX 與 PNG，不一定要先貼去其他軟體再慢慢整理。</w:t>
      </w:r>
    </w:p>
    <w:p>
      <w:pPr>
        <w:pStyle w:val="Heading3"/>
      </w:pPr>
      <w:r>
        <w:t>範例 Prompt：生成可下載的衛教 PDF / DOCX / PPTX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D7"/>
          </w:tcPr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請幫我製作一份主題為「術後居家照護注意事項」的衛教素材，對象是第一次接受治療、容易緊張的成人。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請同時幫我完成這四種輸出：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1. 一份 A4 單張版的 PDF 內容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2. 一份可編輯的 DOCX 版內容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3. 一份 5 頁內的衛教簡報 PPTX 內容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4. 一段 120 字內的 LINE 傳訊短版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請用繁體中文，語氣溫和、專業、不恐嚇。</w:t>
            </w:r>
          </w:p>
        </w:tc>
      </w:tr>
    </w:tbl>
    <w:p>
      <w:pPr>
        <w:pStyle w:val="IntenseQuote"/>
      </w:pPr>
      <w:r>
        <w:t>上面的 prompt 只是舉例，不是一定要這樣寫，也不一定是最好的版本。多試幾次、多換說法，通常會更容易找到適合自己的做法。</w:t>
      </w:r>
    </w:p>
    <w:p>
      <w:pPr>
        <w:pStyle w:val="Heading3"/>
      </w:pPr>
      <w:r>
        <w:t>範例 Prompt：衛教海報圖片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D7"/>
          </w:tcPr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請生成一張「術後居家照護注意事項」衛教海報的主視覺。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風格：溫柔醫療感、日系留白、乾淨雜誌風、柔和奶油白背景、低飽和藍綠色系、專業但不冰冷。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畫面元素：醫療人員與病人簡單互動、四個注意事項的小圖示區塊。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構圖：直式海報比例。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要求：不要誇張 3D，不要過多小字，不要商業廣告感。</w:t>
            </w:r>
          </w:p>
        </w:tc>
      </w:tr>
    </w:tbl>
    <w:p>
      <w:pPr>
        <w:pStyle w:val="IntenseQuote"/>
      </w:pPr>
      <w:r>
        <w:t>上面的 prompt 只是舉例，不是一定要這樣寫，也不一定是最好的版本。多試幾次、多換說法，通常會更容易找到適合自己的做法。</w:t>
      </w:r>
    </w:p>
    <w:p>
      <w:pPr>
        <w:pStyle w:val="Heading1"/>
      </w:pPr>
      <w:r>
        <w:t>四、親子共學</w:t>
      </w:r>
    </w:p>
    <w:p>
      <w:r>
        <w:t>NotebookLM 很適合拿來做主題式測驗與童書感教材。資料來源可以自己放，也可以先用 Discover Sources、Fast Research 或 Deep Research 幫你整理。</w:t>
      </w:r>
    </w:p>
    <w:p>
      <w:pPr>
        <w:pStyle w:val="Heading3"/>
      </w:pPr>
      <w:r>
        <w:t>範例 Prompt：主題式測驗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D7"/>
          </w:tcPr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請幫我整理「太陽系」主題，目標是國小三到四年級孩子。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請輸出：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1. 5 題選擇題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2. 3 題是非題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3. 2 題簡答題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4. 每題正確答案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5. 每題用一句白話說明為什麼這是答案</w:t>
            </w:r>
          </w:p>
        </w:tc>
      </w:tr>
    </w:tbl>
    <w:p>
      <w:pPr>
        <w:pStyle w:val="IntenseQuote"/>
      </w:pPr>
      <w:r>
        <w:t>上面的 prompt 只是舉例，不是一定要這樣寫，也不一定是最好的版本。多試幾次、多換說法，通常會更容易找到適合自己的做法。</w:t>
      </w:r>
    </w:p>
    <w:p>
      <w:pPr>
        <w:pStyle w:val="Heading3"/>
      </w:pPr>
      <w:r>
        <w:t>範例 Prompt：童書式簡報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D7"/>
          </w:tcPr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請幫我做一份給小學生和家長共讀的童書式簡報，主題是「為什麼會下雨」。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請使用繁體中文，語氣像故事老師說故事，內容要簡單、溫暖、容易懂。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每一頁都要有清楚標題，正文不要太長，盡量讓孩子可以跟著圖和短句理解。</w:t>
            </w:r>
          </w:p>
        </w:tc>
      </w:tr>
    </w:tbl>
    <w:p>
      <w:pPr>
        <w:pStyle w:val="IntenseQuote"/>
      </w:pPr>
      <w:r>
        <w:t>上面的 prompt 只是舉例，不是一定要這樣寫，也不一定是最好的版本。多試幾次、多換說法，通常會更容易找到適合自己的做法。</w:t>
      </w:r>
    </w:p>
    <w:p>
      <w:pPr>
        <w:pStyle w:val="Heading1"/>
      </w:pPr>
      <w:r>
        <w:t>五、專業知識整理</w:t>
      </w:r>
    </w:p>
    <w:p>
      <w:r>
        <w:t>NotebookLM 不只可以整理來源資料，也可以直接做出可用簡報。比較實際的做法，是用不同 style prompt 多做幾次，再把喜歡的頁面混合使用；它也可以線上對單張作個別修改。</w:t>
      </w:r>
    </w:p>
    <w:p>
      <w:pPr>
        <w:pStyle w:val="Heading3"/>
      </w:pPr>
      <w:r>
        <w:t>範例 Prompt：專業簡報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7D7"/>
          </w:tcPr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請根據我放進來的慢性病照護文獻，生成一份適合 10 到 15 分鐘教學使用的簡報。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風格請走現代報紙感：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- 清楚欄位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- 強標題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- 大面積留白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- 像高品質專題報導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- 不要每頁塞滿文字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- 重要數據或結論要有視覺焦點</w:t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</w:r>
          </w:p>
          <w:p>
            <w:pPr>
              <w:spacing w:after="80"/>
            </w:pPr>
            <w:r>
              <w:rPr>
                <w:rFonts w:ascii="Noto Sans TC" w:hAnsi="Noto Sans TC"/>
                <w:sz w:val="21"/>
              </w:rPr>
              <w:t>請直接做成可用簡報，不要只給大綱。</w:t>
            </w:r>
          </w:p>
        </w:tc>
      </w:tr>
    </w:tbl>
    <w:p>
      <w:pPr>
        <w:pStyle w:val="IntenseQuote"/>
      </w:pPr>
      <w:r>
        <w:t>上面的 prompt 只是舉例，不是一定要這樣寫，也不一定是最好的版本。多試幾次、多換說法，通常會更容易找到適合自己的做法。</w:t>
      </w:r>
    </w:p>
    <w:p>
      <w:pPr>
        <w:pStyle w:val="Heading1"/>
      </w:pPr>
      <w:r>
        <w:t>六、提醒</w:t>
      </w:r>
    </w:p>
    <w:p>
      <w:pPr>
        <w:pStyle w:val="ListBullet"/>
      </w:pPr>
      <w:r>
        <w:t>Prompt 不是固定答案，真正有用的是你知道自己要修什麼。</w:t>
      </w:r>
    </w:p>
    <w:p>
      <w:pPr>
        <w:pStyle w:val="ListBullet"/>
      </w:pPr>
      <w:r>
        <w:t>AI 生成內容需要人工判斷，尤其是醫療、個資、費用與承諾性文字。</w:t>
      </w:r>
    </w:p>
    <w:p>
      <w:pPr>
        <w:pStyle w:val="ListBullet"/>
      </w:pPr>
      <w:r>
        <w:t>今天介紹的是比較容易上手的做法，不代表只有這一種做法。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C" w:hAnsi="Noto Sans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C" w:hAnsi="Noto Sans TC"/>
      <w:b/>
      <w:bCs/>
      <w:color w:val="1C31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C" w:hAnsi="Noto Sans TC"/>
      <w:b/>
      <w:bCs/>
      <w:color w:val="1C31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C" w:hAnsi="Noto Sans TC"/>
      <w:b/>
      <w:bCs/>
      <w:color w:val="1C3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C" w:hAnsi="Noto Sans TC"/>
      <w:b/>
      <w:color w:val="2448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